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5B2388E4" ns2:textId="77777777" ns0:rsidR="00E3076C" ns0:rsidRPr="00B67F14" ns0:rsidRDefault="00000000">
      <ns0:pPr>
        <ns0:pStyle ns0:val="Title"/>
        <ns0:jc ns0:val="center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[Client] - [Solicitation name]</ns0:t>
      </ns0:r>
    </ns0:p>
    <ns0:tbl>
      <ns0:tblPr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2304"/>
        <ns0:gridCol ns0:w="7056"/>
      </ns0:tblGrid>
      <ns0:tr ns0:rsidR="00E3076C" ns0:rsidRPr="00B67F14" ns2:paraId="0CCE215A" ns2:textId="77777777">
        <ns0:trPr>
          <ns0:jc ns0:val="center"/>
        </ns0:trPr>
        <ns0:tc>
          <ns0:tcPr>
            <ns0:tcW ns0:w="2304" ns0:type="dxa"/>
            <ns0:tcBorders>
              <ns0:bottom ns0:val="single" ns0:sz="4" ns0:space="0" ns0:color="D9E2F3"/>
            </ns0:tcBorders>
            <ns0:shd ns0:val="clear" ns0:color="auto" ns0:fill="0B4F8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2EE781FF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7"/>
              </ns0:rPr>
              <ns0:t>Customer</ns0:t>
            </ns0:r>
          </ns0:p>
        </ns0:tc>
        <ns0:tc>
          <ns0:tcPr>
            <ns0:tcW ns0:w="7056" ns0:type="dxa"/>
            <ns0:tcBorders>
              <ns0:bottom ns0:val="single" ns0:sz="4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272E52A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5DA8FFA0" ns2:textId="77777777">
        <ns0:trPr>
          <ns0:jc ns0:val="center"/>
        </ns0:trPr>
        <ns0:tc>
          <ns0:tcPr>
            <ns0:tcW ns0:w="2304" ns0:type="dxa"/>
            <ns0:tcBorders>
              <ns0:bottom ns0:val="single" ns0:sz="4" ns0:space="0" ns0:color="D9E2F3"/>
            </ns0:tcBorders>
            <ns0:shd ns0:val="clear" ns0:color="auto" ns0:fill="D9EAF7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5AE229CD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sz ns0:val="17"/>
              </ns0:rPr>
              <ns0:t>Solicitation</ns0:t>
            </ns0:r>
          </ns0:p>
        </ns0:tc>
        <ns0:tc>
          <ns0:tcPr>
            <ns0:tcW ns0:w="7056" ns0:type="dxa"/>
            <ns0:tcBorders>
              <ns0:bottom ns0:val="single" ns0:sz="4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16A7F79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60ABE13B" ns2:textId="77777777">
        <ns0:trPr>
          <ns0:jc ns0:val="center"/>
        </ns0:trPr>
        <ns0:tc>
          <ns0:tcPr>
            <ns0:tcW ns0:w="2304" ns0:type="dxa"/>
            <ns0:tcBorders>
              <ns0:bottom ns0:val="single" ns0:sz="4" ns0:space="0" ns0:color="D9E2F3"/>
            </ns0:tcBorders>
            <ns0:shd ns0:val="clear" ns0:color="auto" ns0:fill="D9EAF7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7637F95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sz ns0:val="17"/>
              </ns0:rPr>
              <ns0:t>Proposal Due</ns0:t>
            </ns0:r>
          </ns0:p>
        </ns0:tc>
        <ns0:tc>
          <ns0:tcPr>
            <ns0:tcW ns0:w="7056" ns0:type="dxa"/>
            <ns0:tcBorders>
              <ns0:bottom ns0:val="single" ns0:sz="4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F224487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48A089EA" ns2:textId="77777777">
        <ns0:trPr>
          <ns0:jc ns0:val="center"/>
        </ns0:trPr>
        <ns0:tc>
          <ns0:tcPr>
            <ns0:tcW ns0:w="2304" ns0:type="dxa"/>
            <ns0:tcBorders>
              <ns0:bottom ns0:val="single" ns0:sz="4" ns0:space="0" ns0:color="D9E2F3"/>
            </ns0:tcBorders>
            <ns0:shd ns0:val="clear" ns0:color="auto" ns0:fill="D9EAF7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CEC8DBE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sz ns0:val="17"/>
              </ns0:rPr>
              <ns0:t>References Due</ns0:t>
            </ns0:r>
          </ns0:p>
        </ns0:tc>
        <ns0:tc>
          <ns0:tcPr>
            <ns0:tcW ns0:w="7056" ns0:type="dxa"/>
            <ns0:tcBorders>
              <ns0:bottom ns0:val="single" ns0:sz="4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5A068EC9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66933883" ns2:textId="77777777">
        <ns0:trPr>
          <ns0:jc ns0:val="center"/>
        </ns0:trPr>
        <ns0:tc>
          <ns0:tcPr>
            <ns0:tcW ns0:w="2304" ns0:type="dxa"/>
            <ns0:tcBorders>
              <ns0:bottom ns0:val="single" ns0:sz="4" ns0:space="0" ns0:color="D9E2F3"/>
            </ns0:tcBorders>
            <ns0:shd ns0:val="clear" ns0:color="auto" ns0:fill="D9EAF7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51D7A821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sz ns0:val="17"/>
              </ns0:rPr>
              <ns0:t>Document Status</ns0:t>
            </ns0:r>
          </ns0:p>
        </ns0:tc>
        <ns0:tc>
          <ns0:tcPr>
            <ns0:tcW ns0:w="7056" ns0:type="dxa"/>
            <ns0:tcBorders>
              <ns0:bottom ns0:val="single" ns0:sz="4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5959D6D3" ns2:textId="526897BB" ns0:rsidR="00E3076C" ns0:rsidRPr="00B67F14" ns0:rsidRDefault="00B67F14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</ns0:tbl>
    <ns0:p ns2:paraId="1A16FE21" ns2:textId="77777777" ns0:rsidR="00E3076C" ns0:rsidRPr="00B67F14" ns0:rsidRDefault="00000000">
      <ns0:pPr>
        <ns0:pStyle ns0:val="Heading1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lastRenderedPageBreak/>
        <ns0:t>1. Executive Technical Understanding</ns0:t>
      </ns0:r>
    </ns0:p>
    <ns0:p ns2:paraId="387630E8" ns2:textId="77777777" ns0:rsidR="00E3076C" ns0:rsidRPr="00B67F14" ns0:rsidRDefault="00000000">
      <ns0:pPr>
        <ns0:pStyle ns0:val="Heading2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1.1 Confirmed sizing and evaluation facts</ns0:t>
      </ns0:r>
    </ns0:p>
    <ns0:tbl>
      <ns0:tblPr>
        <ns0:tblStyle ns0:val="TableGrid"/>
        <ns0:tblW ns0:w="0" ns0:type="auto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68"/>
        <ns0:gridCol ns0:w="6912"/>
      </ns0:tblGrid>
      <ns0:tr ns0:rsidR="00E3076C" ns0:rsidRPr="00B67F14" ns2:paraId="211749B7" ns2:textId="77777777">
        <ns0:trPr>
          <ns0:tblHeader/>
          <ns0:jc ns0:val="center"/>
        </ns0:trPr>
        <ns0:tc>
          <ns0:tcPr>
            <ns0:tcW ns0:w="3168" ns0:type="dxa"/>
            <ns0:shd ns0:val="clear" ns0:color="auto" ns0:fill="17365D"/>
            <ns0:vAlign ns0:val="center"/>
          </ns0:tcPr>
          <ns0:p ns2:paraId="293F0BB9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6"/>
              </ns0:rPr>
              <ns0:t>Item</ns0:t>
            </ns0:r>
          </ns0:p>
        </ns0:tc>
        <ns0:tc>
          <ns0:tcPr>
            <ns0:tcW ns0:w="6912" ns0:type="dxa"/>
            <ns0:shd ns0:val="clear" ns0:color="auto" ns0:fill="17365D"/>
            <ns0:vAlign ns0:val="center"/>
          </ns0:tcPr>
          <ns0:p ns2:paraId="72B19112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6"/>
              </ns0:rPr>
              <ns0:t>Confirmed Basis</ns0:t>
            </ns0:r>
          </ns0:p>
        </ns0:tc>
      </ns0:tr>
      <ns0:tr ns0:rsidR="00E3076C" ns0:rsidRPr="00B67F14" ns2:paraId="18E213C8" ns2:textId="77777777">
        <ns0:trPr>
          <ns0:jc ns0:val="center"/>
        </ns0:trPr>
        <ns0:tc>
          <ns0:tcPr>
            <ns0:tcW ns0:w="3168" ns0:type="dxa"/>
            <ns0:vAlign ns0:val="center"/>
          </ns0:tcPr>
          <ns0:p ns2:paraId="5F611717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6912" ns0:type="dxa"/>
            <ns0:vAlign ns0:val="center"/>
          </ns0:tcPr>
          <ns0:p ns2:paraId="2ABFBDD3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18E213C8" ns2:textId="77777777">
        <ns0:trPr>
          <ns0:jc ns0:val="center"/>
        </ns0:trPr>
        <ns0:tc>
          <ns0:tcPr>
            <ns0:tcW ns0:w="3168" ns0:type="dxa"/>
            <ns0:vAlign ns0:val="center"/>
          </ns0:tcPr>
          <ns0:p ns2:paraId="5F611717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6912" ns0:type="dxa"/>
            <ns0:vAlign ns0:val="center"/>
          </ns0:tcPr>
          <ns0:p ns2:paraId="2ABFBDD3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18E213C8" ns2:textId="77777777">
        <ns0:trPr>
          <ns0:jc ns0:val="center"/>
        </ns0:trPr>
        <ns0:tc>
          <ns0:tcPr>
            <ns0:tcW ns0:w="3168" ns0:type="dxa"/>
            <ns0:vAlign ns0:val="center"/>
          </ns0:tcPr>
          <ns0:p ns2:paraId="5F611717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6912" ns0:type="dxa"/>
            <ns0:vAlign ns0:val="center"/>
          </ns0:tcPr>
          <ns0:p ns2:paraId="2ABFBDD3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18E213C8" ns2:textId="77777777">
        <ns0:trPr>
          <ns0:jc ns0:val="center"/>
        </ns0:trPr>
        <ns0:tc>
          <ns0:tcPr>
            <ns0:tcW ns0:w="3168" ns0:type="dxa"/>
            <ns0:vAlign ns0:val="center"/>
          </ns0:tcPr>
          <ns0:p ns2:paraId="5F611717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6912" ns0:type="dxa"/>
            <ns0:vAlign ns0:val="center"/>
          </ns0:tcPr>
          <ns0:p ns2:paraId="2ABFBDD3" ns2:textId="77777777" ns0:rsidR="00E3076C" ns0:rsidRPr="00B67F14" ns0:rsidRDefault="00000000">
            <ns0:pPr>
              <ns0:rPr>
                <ns0:rFonts ns0:ascii="Segoe UI" ns0:hAnsi="Segoe UI" ns0:cs="Segoe UI"/>
              </ns0:rPr>
            </ns0:pPr>
          </ns0:p>
        </ns0:tc>
      </ns0:tr>
    </ns0:tbl>
    <ns0:p ns2:paraId="341DA81D" ns2:textId="77777777" ns0:rsidR="00E3076C" ns0:rsidRPr="00B67F14" ns0:rsidRDefault="00000000">
      <ns0:pPr>
        <ns0:pStyle ns0:val="Heading1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2. Client Business and User Need</ns0:t>
      </ns0:r>
    </ns0:p>
    <ns0:tbl>
      <ns0:tblPr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5184"/>
        <ns0:gridCol ns0:w="5184"/>
      </ns0:tblGrid>
      <ns0:tr ns0:rsidR="00E3076C" ns0:rsidRPr="00B67F14" ns2:paraId="6E31641C" ns2:textId="77777777">
        <ns0:trPr>
          <ns0:jc ns0:val="center"/>
        </ns0:trPr>
        <ns0:tc>
          <ns0:tcPr>
            <ns0:tcW ns0:w="5184" ns0:type="dxa"/>
            <ns0:shd ns0:val="clear" ns0:color="auto" ns0:fill="17365D"/>
            <ns0:vAlign ns0:val="center"/>
          </ns0:tcPr>
          <ns0:p ns2:paraId="70C72CCF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7"/>
              </ns0:rPr>
              <ns0:t>User Outcome</ns0:t>
            </ns0:r>
          </ns0:p>
        </ns0:tc>
        <ns0:tc>
          <ns0:tcPr>
            <ns0:tcW ns0:w="5184" ns0:type="dxa"/>
            <ns0:shd ns0:val="clear" ns0:color="auto" ns0:fill="17365D"/>
            <ns0:vAlign ns0:val="center"/>
          </ns0:tcPr>
          <ns0:p ns2:paraId="240EFDF5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7"/>
              </ns0:rPr>
              <ns0:t>Technical Interpretation</ns0:t>
            </ns0:r>
          </ns0:p>
        </ns0:tc>
      </ns0:tr>
      <ns0:tr ns0:rsidR="00E3076C" ns0:rsidRPr="00B67F14" ns2:paraId="46CFFABD" ns2:textId="77777777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4E9EBD16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AC8DCEB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46CFFABD" ns2:textId="77777777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4E9EBD16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AC8DCEB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46CFFABD" ns2:textId="77777777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4E9EBD16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AC8DCEB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46CFFABD" ns2:textId="77777777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4E9EBD16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AC8DCEB" ns2:textId="77777777" ns0:rsidR="00E3076C" ns0:rsidRPr="00B67F14" ns0:rsidRDefault="00000000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</ns0:tbl>
    <ns0:p ns2:paraId="33D2F68F" ns2:textId="77777777" ns0:rsidR="00E3076C" ns0:rsidRPr="00B67F14" ns0:rsidRDefault="00000000">
      <ns0:pPr>
        <ns0:pStyle ns0:val="Heading1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3. Contract Scope and Required Deliverables</ns0:t>
      </ns0:r>
    </ns0:p>
    <ns0:p ns2:paraId="3F4993E1" ns2:textId="77777777" ns0:rsidR="00E3076C" ns0:rsidRPr="00B67F14" ns0:rsidRDefault="00000000">
      <ns0:pPr>
        <ns0:pStyle ns0:val="Heading2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3.1 Cloud Storage and Data Management</ns0:t>
      </ns0:r>
    </ns0:p>
    <ns0:p ns2:paraId="624AF40E" ns2:textId="77777777" ns0:rsidR="00E3076C" ns0:rsidRPr="00B67F14" ns0:rsidRDefault="00000000">
      <ns0:pPr>
        <ns0:pStyle ns0:val="Heading2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3.2 Corridor Viewer</ns0:t>
      </ns0:r>
    </ns0:p>
    <ns0:p ns2:paraId="3CD9108F" ns2:textId="77777777" ns0:rsidR="00E3076C" ns0:rsidRPr="00B67F14" ns0:rsidRDefault="00000000">
      <ns0:pPr>
        <ns0:pStyle ns0:val="Heading2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3.3 Security and Integration</ns0:t>
      </ns0:r>
    </ns0:p>
    <ns0:p ns2:paraId="30DB705D" ns2:textId="77777777" ns0:rsidR="00E3076C" ns0:rsidRPr="00B67F14" ns0:rsidRDefault="00000000">
      <ns0:pPr>
        <ns0:pStyle ns0:val="Heading2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3.4 Training, Support and Operations</ns0:t>
      </ns0:r>
    </ns0:p>
    <ns0:p ns2:paraId="1D895B74" ns2:textId="77777777" ns0:rsidR="00E3076C" ns0:rsidRPr="00B67F14" ns0:rsidRDefault="00000000">
      <ns0:pPr>
        <ns0:pStyle ns0:val="Heading2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lastRenderedPageBreak/>
        <ns0:t>3.5 Required deliverables</ns0:t>
      </ns0:r>
    </ns0:p>
    <ns0:p ns2:paraId="6DD2233F" ns2:textId="77777777" ns0:rsidR="00E3076C" ns0:rsidRPr="00B67F14" ns0:rsidRDefault="00000000">
      <ns0:pPr>
        <ns0:pStyle ns0:val="Heading2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3.6 JSAN LiDAR 360 Viewer Capability</ns0:t>
      </ns0:r>
    </ns0:p>
    <ns0:tbl>
      <ns0:tblPr>
        <ns0:tblW ns0:w="0" ns0:type="auto"/>
        <ns0:tblLook ns0:val="04A0" ns0:firstRow="1" ns0:lastRow="0" ns0:firstColumn="1" ns0:lastColumn="0" ns0:noHBand="0" ns0:noVBand="1"/>
      </ns0:tblPr>
      <ns0:tblGrid>
        <ns0:gridCol ns0:w="2520"/>
        <ns0:gridCol ns0:w="2376"/>
        <ns0:gridCol ns0:w="5256"/>
      </ns0:tblGrid>
      <ns0:tr ns0:rsidR="00E3076C" ns0:rsidRPr="00B67F14" ns2:paraId="2CD4C1C2" ns2:textId="77777777">
        <ns0:trPr>
          <ns0:tblHeader/>
        </ns0:trPr>
        <ns0:tc>
          <ns0:tcPr>
            <ns0:tcW ns0:w="2520" ns0:type="dxa"/>
            <ns0:shd ns0:val="clear" ns0:color="auto" ns0:fill="17365D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406A7C58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8"/>
              </ns0:rPr>
              <ns0:t>Capability</ns0:t>
            </ns0:r>
          </ns0:p>
        </ns0:tc>
        <ns0:tc>
          <ns0:tcPr>
            <ns0:tcW ns0:w="2376" ns0:type="dxa"/>
            <ns0:shd ns0:val="clear" ns0:color="auto" ns0:fill="17365D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50310D57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8"/>
              </ns0:rPr>
              <ns0:t>JSAN Position</ns0:t>
            </ns0:r>
          </ns0:p>
        </ns0:tc>
        <ns0:tc>
          <ns0:tcPr>
            <ns0:tcW ns0:w="5256" ns0:type="dxa"/>
            <ns0:shd ns0:val="clear" ns0:color="auto" ns0:fill="17365D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04D9A67D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8"/>
              </ns0:rPr>
              <ns0:t>Client Relevance / Bid Use</ns0:t>
            </ns0:r>
          </ns0:p>
        </ns0:tc>
      </ns0:tr>
      <ns0:tr ns0:rsidR="00E3076C" ns0:rsidRPr="00B67F14" ns2:paraId="45469AEF" ns2:textId="77777777">
        <ns0:trPr>
          <ns0:cantSplit/>
        </ns0:trPr>
        <ns0:tc>
          <ns0:tcPr>
            <ns0:tcW ns0:w="2520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74A62D19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  <ns0:tc>
          <ns0:tcPr>
            <ns0:tcW ns0:w="2376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261D12E4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  <ns0:tc>
          <ns0:tcPr>
            <ns0:tcW ns0:w="5256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446A8394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45469AEF" ns2:textId="77777777">
        <ns0:trPr>
          <ns0:cantSplit/>
        </ns0:trPr>
        <ns0:tc>
          <ns0:tcPr>
            <ns0:tcW ns0:w="2520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74A62D19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  <ns0:tc>
          <ns0:tcPr>
            <ns0:tcW ns0:w="2376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261D12E4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  <ns0:tc>
          <ns0:tcPr>
            <ns0:tcW ns0:w="5256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446A8394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45469AEF" ns2:textId="77777777">
        <ns0:trPr>
          <ns0:cantSplit/>
        </ns0:trPr>
        <ns0:tc>
          <ns0:tcPr>
            <ns0:tcW ns0:w="2520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74A62D19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  <ns0:tc>
          <ns0:tcPr>
            <ns0:tcW ns0:w="2376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261D12E4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  <ns0:tc>
          <ns0:tcPr>
            <ns0:tcW ns0:w="5256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446A8394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</ns0:tr>
      <ns0:tr ns0:rsidR="00E3076C" ns0:rsidRPr="00B67F14" ns2:paraId="45469AEF" ns2:textId="77777777">
        <ns0:trPr>
          <ns0:cantSplit/>
        </ns0:trPr>
        <ns0:tc>
          <ns0:tcPr>
            <ns0:tcW ns0:w="2520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74A62D19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  <ns0:tc>
          <ns0:tcPr>
            <ns0:tcW ns0:w="2376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261D12E4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  <ns0:tc>
          <ns0:tcPr>
            <ns0:tcW ns0:w="5256" ns0:type="dxa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 ns2:paraId="446A8394" ns2:textId="77777777" ns0:rsidR="00E3076C" ns0:rsidRPr="00B67F14" ns0:rsidRDefault="00000000">
            <ns0:pPr>
              <ns0:spacing ns0:after="0" ns0:line="240" ns0:lineRule="auto"/>
              <ns0:rPr>
                <ns0:rFonts ns0:ascii="Segoe UI" ns0:hAnsi="Segoe UI" ns0:cs="Segoe UI"/>
              </ns0:rPr>
            </ns0:pPr>
          </ns0:p>
        </ns0:tc>
      </ns0:tr>
    </ns0:tbl>
    <ns0:p ns2:paraId="33617488" ns2:textId="77777777" ns0:rsidR="00755B35" ns0:rsidRPr="007050C1" ns0:rsidRDefault="00755B35" ns0:rsidP="00755B35">
      <ns0:pPr>
        <ns0:pStyle ns0:val="Heading1"/>
        <ns0:rPr>
          <ns0:rFonts ns0:ascii="Segoe UI" ns0:hAnsi="Segoe UI" ns0:cs="Segoe UI"/>
        </ns0:rPr>
      </ns0:pPr>
      <ns0:r ns0:rsidRPr="007050C1">
        <ns0:rPr>
          <ns0:rFonts ns0:ascii="Segoe UI" ns0:hAnsi="Segoe UI" ns0:cs="Segoe UI"/>
        </ns0:rPr>
        <ns0:t>4. Proposed Technical Architecture Baseline</ns0:t>
      </ns0:r>
    </ns0:p>
    <ns0:tbl>
      <ns0:tblPr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1843"/>
        <ns0:gridCol ns0:w="8525"/>
      </ns0:tblGrid>
      <ns0:tr ns0:rsidR="00755B35" ns0:rsidRPr="007050C1" ns2:paraId="2836B5EA" ns2:textId="77777777" ns0:rsidTr="00755B35">
        <ns0:trPr>
          <ns0:jc ns0:val="center"/>
        </ns0:trPr>
        <ns0:tc>
          <ns0:tcPr>
            <ns0:tcW ns0:w="1843" ns0:type="dxa"/>
            <ns0:shd ns0:val="clear" ns0:color="auto" ns0:fill="0B4F8A"/>
            <ns0:vAlign ns0:val="center"/>
          </ns0:tcPr>
          <ns0:p ns2:paraId="3B6901AE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lastRenderedPageBreak/>
              <ns0:t>Architecture Layer</ns0:t>
            </ns0:r>
          </ns0:p>
        </ns0:tc>
        <ns0:tc>
          <ns0:tcPr>
            <ns0:tcW ns0:w="8525" ns0:type="dxa"/>
            <ns0:shd ns0:val="clear" ns0:color="auto" ns0:fill="0B4F8A"/>
            <ns0:vAlign ns0:val="center"/>
          </ns0:tcPr>
          <ns0:p ns2:paraId="4672410F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Working Baseline</ns0:t>
            </ns0:r>
          </ns0:p>
        </ns0:tc>
      </ns0:tr>
      <ns0:tr ns0:rsidR="00755B35" ns0:rsidRPr="007050C1" ns2:paraId="1B64780F" ns2:textId="77777777" ns0:rsidTr="00755B35">
        <ns0:trPr>
          <ns0:jc ns0:val="center"/>
        </ns0:trPr>
        <ns0:tc>
          <ns0:tcPr>
            <ns0:tcW ns0:w="1843" ns0:type="dxa"/>
            <ns0:tcBorders>
              <ns0:bottom ns0:val="single" ns0:sz="3" ns0:space="0" ns0:color="D9E2F3"/>
            </ns0:tcBorders>
            <ns0:shd ns0:val="clear" ns0:color="auto" ns0:fill="D9EAF7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12A052F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8525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4159792" ns2:textId="77777777" ns0:rsidR="00755B35" ns0:rsidRPr="007050C1" ns0:rsidRDefault="00755B35" ns0:rsidP="0074640F">
            <ns0:pPr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1B64780F" ns2:textId="77777777" ns0:rsidTr="00755B35">
        <ns0:trPr>
          <ns0:jc ns0:val="center"/>
        </ns0:trPr>
        <ns0:tc>
          <ns0:tcPr>
            <ns0:tcW ns0:w="1843" ns0:type="dxa"/>
            <ns0:tcBorders>
              <ns0:bottom ns0:val="single" ns0:sz="3" ns0:space="0" ns0:color="D9E2F3"/>
            </ns0:tcBorders>
            <ns0:shd ns0:val="clear" ns0:color="auto" ns0:fill="D9EAF7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12A052F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8525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4159792" ns2:textId="77777777" ns0:rsidR="00755B35" ns0:rsidRPr="007050C1" ns0:rsidRDefault="00755B35" ns0:rsidP="0074640F">
            <ns0:pPr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1B64780F" ns2:textId="77777777" ns0:rsidTr="00755B35">
        <ns0:trPr>
          <ns0:jc ns0:val="center"/>
        </ns0:trPr>
        <ns0:tc>
          <ns0:tcPr>
            <ns0:tcW ns0:w="1843" ns0:type="dxa"/>
            <ns0:tcBorders>
              <ns0:bottom ns0:val="single" ns0:sz="3" ns0:space="0" ns0:color="D9E2F3"/>
            </ns0:tcBorders>
            <ns0:shd ns0:val="clear" ns0:color="auto" ns0:fill="D9EAF7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12A052F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8525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4159792" ns2:textId="77777777" ns0:rsidR="00755B35" ns0:rsidRPr="007050C1" ns0:rsidRDefault="00755B35" ns0:rsidP="0074640F">
            <ns0:pPr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1B64780F" ns2:textId="77777777" ns0:rsidTr="00755B35">
        <ns0:trPr>
          <ns0:jc ns0:val="center"/>
        </ns0:trPr>
        <ns0:tc>
          <ns0:tcPr>
            <ns0:tcW ns0:w="1843" ns0:type="dxa"/>
            <ns0:tcBorders>
              <ns0:bottom ns0:val="single" ns0:sz="3" ns0:space="0" ns0:color="D9E2F3"/>
            </ns0:tcBorders>
            <ns0:shd ns0:val="clear" ns0:color="auto" ns0:fill="D9EAF7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12A052F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8525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4159792" ns2:textId="77777777" ns0:rsidR="00755B35" ns0:rsidRPr="007050C1" ns0:rsidRDefault="00755B35" ns0:rsidP="0074640F">
            <ns0:pPr>
              <ns0:rPr>
                <ns0:rFonts ns0:ascii="Segoe UI" ns0:hAnsi="Segoe UI" ns0:cs="Segoe UI"/>
              </ns0:rPr>
            </ns0:pPr>
          </ns0:p>
        </ns0:tc>
      </ns0:tr>
    </ns0:tbl>
    <ns0:p ns2:paraId="785E9DE1" ns2:textId="77777777" ns0:rsidR="00755B35" ns0:rsidRPr="007050C1" ns0:rsidRDefault="00755B35" ns0:rsidP="00755B35">
      <ns0:pPr>
        <ns0:pStyle ns0:val="Heading2"/>
        <ns0:rPr>
          <ns0:rFonts ns0:ascii="Segoe UI" ns0:hAnsi="Segoe UI" ns0:cs="Segoe UI"/>
        </ns0:rPr>
      </ns0:pPr>
      <ns0:r ns0:rsidRPr="007050C1">
        <ns0:rPr>
          <ns0:rFonts ns0:ascii="Segoe UI" ns0:hAnsi="Segoe UI" ns0:cs="Segoe UI"/>
        </ns0:rPr>
        <ns0:t>4.1 Data-format and LOD principle</ns0:t>
      </ns0:r>
    </ns0:p>
    <ns0:p ns2:paraId="655B0E05" ns2:textId="77777777" ns0:rsidR="00755B35" ns0:rsidRPr="007050C1" ns0:rsidRDefault="00755B35" ns0:rsidP="00755B35">
      <ns0:pPr>
        <ns0:pStyle ns0:val="Heading1"/>
        <ns0:rPr>
          <ns0:rFonts ns0:ascii="Segoe UI" ns0:hAnsi="Segoe UI" ns0:cs="Segoe UI"/>
        </ns0:rPr>
      </ns0:pPr>
      <ns0:r ns0:rsidRPr="007050C1">
        <ns0:rPr>
          <ns0:rFonts ns0:ascii="Segoe UI" ns0:hAnsi="Segoe UI" ns0:cs="Segoe UI"/>
        </ns0:rPr>
        <ns0:t>5. Data Ingestion, Catalog and Governance</ns0:t>
      </ns0:r>
    </ns0:p>
    <ns0:tbl>
      <ns0:tblPr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1152"/>
        <ns0:gridCol ns0:w="1152"/>
        <ns0:gridCol ns0:w="1152"/>
        <ns0:gridCol ns0:w="1152"/>
        <ns0:gridCol ns0:w="1152"/>
        <ns0:gridCol ns0:w="1152"/>
        <ns0:gridCol ns0:w="1152"/>
        <ns0:gridCol ns0:w="1152"/>
        <ns0:gridCol ns0:w="1152"/>
      </ns0:tblGrid>
      <ns0:tr ns0:rsidR="00755B35" ns0:rsidRPr="007050C1" ns2:paraId="22500ACB" ns2:textId="77777777" ns0:rsidTr="0074640F">
        <ns0:trPr>
          <ns0:jc ns0:val="center"/>
        </ns0:trPr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135C7C8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1</ns0:t>
            </ns0:r>
          </ns0:p>
        </ns0:tc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373E2810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2</ns0:t>
            </ns0:r>
          </ns0:p>
        </ns0:tc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6693B092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3</ns0:t>
            </ns0:r>
          </ns0:p>
        </ns0:tc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4AE9CB2C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4</ns0:t>
            </ns0:r>
          </ns0:p>
        </ns0:tc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062433A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5</ns0:t>
            </ns0:r>
          </ns0:p>
        </ns0:tc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35DF1B69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6</ns0:t>
            </ns0:r>
          </ns0:p>
        </ns0:tc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4B2B616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7</ns0:t>
            </ns0:r>
          </ns0:p>
        </ns0:tc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5A43EF6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8</ns0:t>
            </ns0:r>
          </ns0:p>
        </ns0:tc>
        <ns0:tc>
          <ns0:tcPr>
            <ns0:tcW ns0:w="1152" ns0:type="dxa"/>
            <ns0:shd ns0:val="clear" ns0:color="auto" ns0:fill="0B4F8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B4507FA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9</ns0:t>
            </ns0:r>
          </ns0:p>
        </ns0:tc>
      </ns0:tr>
      <ns0:tr ns0:rsidR="00755B35" ns0:rsidRPr="007050C1" ns2:paraId="70535EAC" ns2:textId="77777777" ns0:rsidTr="0074640F">
        <ns0:trPr>
          <ns0:jc ns0:val="center"/>
        </ns0:trPr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3BAC2B8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5ECCF6CA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8249D96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FBE8D8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3C47A48B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3804D0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0C18BC6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C0146C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48048446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70535EAC" ns2:textId="77777777" ns0:rsidTr="0074640F">
        <ns0:trPr>
          <ns0:jc ns0:val="center"/>
        </ns0:trPr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3BAC2B8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5ECCF6CA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8249D96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FBE8D8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3C47A48B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3804D0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0C18BC6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C0146C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48048446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70535EAC" ns2:textId="77777777" ns0:rsidTr="0074640F">
        <ns0:trPr>
          <ns0:jc ns0:val="center"/>
        </ns0:trPr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3BAC2B8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5ECCF6CA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8249D96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FBE8D8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3C47A48B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3804D0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0C18BC6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C0146C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48048446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70535EAC" ns2:textId="77777777" ns0:rsidTr="0074640F">
        <ns0:trPr>
          <ns0:jc ns0:val="center"/>
        </ns0:trPr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3BAC2B8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5ECCF6CA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78249D96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FBE8D8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3C47A48B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3804D0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0C18BC6D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2C0146C3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  <ns0:tc>
          <ns0:tcPr>
            <ns0:tcW ns0:w="1152" ns0:type="dxa"/>
            <ns0:tcMar>
              <ns0:top ns0:w="40" ns0:type="dxa"/>
              <ns0:left ns0:w="30" ns0:type="dxa"/>
              <ns0:bottom ns0:w="40" ns0:type="dxa"/>
              <ns0:right ns0:w="30" ns0:type="dxa"/>
            </ns0:tcMar>
            <ns0:vAlign ns0:val="center"/>
          </ns0:tcPr>
          <ns0:p ns2:paraId="48048446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</ns0:p>
        </ns0:tc>
      </ns0:tr>
    </ns0:tbl>
    <ns0:p ns2:paraId="4963E63E" ns2:textId="77777777" ns0:rsidR="00755B35" ns0:rsidRPr="007050C1" ns0:rsidRDefault="00755B35" ns0:rsidP="00755B35">
      <ns0:pPr>
        <ns0:pStyle ns0:val="Heading2"/>
        <ns0:rPr>
          <ns0:rFonts ns0:ascii="Segoe UI" ns0:hAnsi="Segoe UI" ns0:cs="Segoe UI"/>
        </ns0:rPr>
      </ns0:pPr>
      <ns0:r ns0:rsidRPr="007050C1">
        <ns0:rPr>
          <ns0:rFonts ns0:ascii="Segoe UI" ns0:hAnsi="Segoe UI" ns0:cs="Segoe UI"/>
        </ns0:rPr>
        <ns0:lastRenderedPageBreak/>
        <ns0:t>5.1 Minimum ingestion controls</ns0:t>
      </ns0:r>
    </ns0:p>
    <ns0:p ns2:paraId="5D8D4456" ns2:textId="77777777" ns0:rsidR="00755B35" ns0:rsidRPr="007050C1" ns0:rsidRDefault="00755B35" ns0:rsidP="00755B35">
      <ns0:pPr>
        <ns0:pStyle ns0:val="Heading1"/>
        <ns0:rPr>
          <ns0:rFonts ns0:ascii="Segoe UI" ns0:hAnsi="Segoe UI" ns0:cs="Segoe UI"/>
        </ns0:rPr>
      </ns0:pPr>
      <ns0:r ns0:rsidRPr="007050C1">
        <ns0:rPr>
          <ns0:rFonts ns0:ascii="Segoe UI" ns0:hAnsi="Segoe UI" ns0:cs="Segoe UI"/>
        </ns0:rPr>
        <ns0:t>6. Client State Route / Milepost Integration</ns0:t>
      </ns0:r>
    </ns0:p>
    <ns0:tbl>
      <ns0:tblPr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993"/>
        <ns0:gridCol ns0:w="9375"/>
      </ns0:tblGrid>
      <ns0:tr ns0:rsidR="00755B35" ns0:rsidRPr="007050C1" ns2:paraId="33073B18" ns2:textId="77777777" ns0:rsidTr="00755B35">
        <ns0:trPr>
          <ns0:jc ns0:val="center"/>
        </ns0:trPr>
        <ns0:tc>
          <ns0:tcPr>
            <ns0:tcW ns0:w="993" ns0:type="dxa"/>
            <ns0:shd ns0:val="clear" ns0:color="auto" ns0:fill="0B4F8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435C045B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color ns0:val="FFFFFF"/>
                <ns0:sz ns0:val="17"/>
              </ns0:rPr>
              <ns0:t>1</ns0:t>
            </ns0:r>
          </ns0:p>
        </ns0:tc>
        <ns0:tc>
          <ns0:tcPr>
            <ns0:tcW ns0:w="9375" ns0:type="dx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C20025B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38788973" ns2:textId="77777777" ns0:rsidTr="00755B35">
        <ns0:trPr>
          <ns0:jc ns0:val="center"/>
        </ns0:trPr>
        <ns0:tc>
          <ns0:tcPr>
            <ns0:tcW ns0:w="993" ns0:type="dxa"/>
            <ns0:shd ns0:val="clear" ns0:color="auto" ns0:fill="0B4F8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3772DFFC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color ns0:val="FFFFFF"/>
                <ns0:sz ns0:val="17"/>
              </ns0:rPr>
              <ns0:t>2</ns0:t>
            </ns0:r>
          </ns0:p>
        </ns0:tc>
        <ns0:tc>
          <ns0:tcPr>
            <ns0:tcW ns0:w="9375" ns0:type="dx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4D079F56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3E2A4D5C" ns2:textId="77777777" ns0:rsidTr="00755B35">
        <ns0:trPr>
          <ns0:jc ns0:val="center"/>
        </ns0:trPr>
        <ns0:tc>
          <ns0:tcPr>
            <ns0:tcW ns0:w="993" ns0:type="dxa"/>
            <ns0:shd ns0:val="clear" ns0:color="auto" ns0:fill="0B4F8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33DC724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color ns0:val="FFFFFF"/>
                <ns0:sz ns0:val="17"/>
              </ns0:rPr>
              <ns0:t>3</ns0:t>
            </ns0:r>
          </ns0:p>
        </ns0:tc>
        <ns0:tc>
          <ns0:tcPr>
            <ns0:tcW ns0:w="9375" ns0:type="dx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40D52B1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36246A30" ns2:textId="77777777" ns0:rsidTr="00755B35">
        <ns0:trPr>
          <ns0:jc ns0:val="center"/>
        </ns0:trPr>
        <ns0:tc>
          <ns0:tcPr>
            <ns0:tcW ns0:w="993" ns0:type="dxa"/>
            <ns0:shd ns0:val="clear" ns0:color="auto" ns0:fill="0B4F8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7E692F7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color ns0:val="FFFFFF"/>
                <ns0:sz ns0:val="17"/>
              </ns0:rPr>
              <ns0:t>4</ns0:t>
            </ns0:r>
          </ns0:p>
        </ns0:tc>
        <ns0:tc>
          <ns0:tcPr>
            <ns0:tcW ns0:w="9375" ns0:type="dx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63A1180C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66360B09" ns2:textId="77777777" ns0:rsidTr="00755B35">
        <ns0:trPr>
          <ns0:jc ns0:val="center"/>
        </ns0:trPr>
        <ns0:tc>
          <ns0:tcPr>
            <ns0:tcW ns0:w="993" ns0:type="dxa"/>
            <ns0:shd ns0:val="clear" ns0:color="auto" ns0:fill="0B4F8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2E0A8782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color ns0:val="FFFFFF"/>
                <ns0:sz ns0:val="17"/>
              </ns0:rPr>
              <ns0:t>5</ns0:t>
            </ns0:r>
          </ns0:p>
        </ns0:tc>
        <ns0:tc>
          <ns0:tcPr>
            <ns0:tcW ns0:w="9375" ns0:type="dx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64FD586C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0360C3F1" ns2:textId="77777777" ns0:rsidTr="00755B35">
        <ns0:trPr>
          <ns0:jc ns0:val="center"/>
        </ns0:trPr>
        <ns0:tc>
          <ns0:tcPr>
            <ns0:tcW ns0:w="993" ns0:type="dxa"/>
            <ns0:shd ns0:val="clear" ns0:color="auto" ns0:fill="0B4F8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42525660" ns2:textId="77777777" ns0:rsidR="00755B35" ns0:rsidRPr="007050C1" ns0:rsidRDefault="00755B35" ns0:rsidP="0074640F">
            <ns0:pPr>
              <ns0:spacing ns0:after="0"/>
              <ns0:jc ns0:val="center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color ns0:val="FFFFFF"/>
                <ns0:sz ns0:val="17"/>
              </ns0:rPr>
              <ns0:t>6</ns0:t>
            </ns0:r>
          </ns0:p>
        </ns0:tc>
        <ns0:tc>
          <ns0:tcPr>
            <ns0:tcW ns0:w="9375" ns0:type="dxa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6BC86F3F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</ns0:tbl>
    <ns0:p ns2:paraId="3249B85D" ns2:textId="77777777" ns0:rsidR="00755B35" ns0:rsidRPr="007050C1" ns0:rsidRDefault="00755B35" ns0:rsidP="00755B35">
      <ns0:pPr>
        <ns0:pStyle ns0:val="Heading1"/>
        <ns0:rPr>
          <ns0:rFonts ns0:ascii="Segoe UI" ns0:hAnsi="Segoe UI" ns0:cs="Segoe UI"/>
        </ns0:rPr>
      </ns0:pPr>
      <ns0:r ns0:rsidRPr="007050C1">
        <ns0:rPr>
          <ns0:rFonts ns0:ascii="Segoe UI" ns0:hAnsi="Segoe UI" ns0:cs="Segoe UI"/>
        </ns0:rPr>
        <ns0:t>7. Security, Compliance and Data Residency</ns0:t>
      </ns0:r>
    </ns0:p>
    <ns0:tbl>
      <ns0:tblPr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5184"/>
        <ns0:gridCol ns0:w="5184"/>
      </ns0:tblGrid>
      <ns0:tr ns0:rsidR="00755B35" ns0:rsidRPr="00755B35" ns2:paraId="7DA447F0" ns2:textId="77777777" ns0:rsidTr="0074640F">
        <ns0:trPr>
          <ns0:jc ns0:val="center"/>
        </ns0:trPr>
        <ns0:tc>
          <ns0:tcPr>
            <ns0:tcW ns0:w="5184" ns0:type="dxa"/>
            <ns0:shd ns0:val="clear" ns0:color="auto" ns0:fill="17365D"/>
            <ns0:vAlign ns0:val="center"/>
          </ns0:tcPr>
          <ns0:p ns2:paraId="51328A05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  <ns0:r ns0:rsidRPr="00755B35">
              <ns0:rPr>
                <ns0:rFonts ns0:ascii="Segoe UI" ns0:hAnsi="Segoe UI" ns0:cs="Segoe UI"/>
                <ns0:b/>
                <ns0:color ns0:val="FFFFFF"/>
                <ns0:sz ns0:val="16"/>
                <ns0:szCs ns0:val="20"/>
              </ns0:rPr>
              <ns0:t>Control Area</ns0:t>
            </ns0:r>
          </ns0:p>
        </ns0:tc>
        <ns0:tc>
          <ns0:tcPr>
            <ns0:tcW ns0:w="5184" ns0:type="dxa"/>
            <ns0:shd ns0:val="clear" ns0:color="auto" ns0:fill="17365D"/>
            <ns0:vAlign ns0:val="center"/>
          </ns0:tcPr>
          <ns0:p ns2:paraId="1AE5D189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  <ns0:r ns0:rsidRPr="00755B35">
              <ns0:rPr>
                <ns0:rFonts ns0:ascii="Segoe UI" ns0:hAnsi="Segoe UI" ns0:cs="Segoe UI"/>
                <ns0:b/>
                <ns0:color ns0:val="FFFFFF"/>
                <ns0:sz ns0:val="16"/>
                <ns0:szCs ns0:val="20"/>
              </ns0:rPr>
              <ns0:t>Bid Response Baseline</ns0:t>
            </ns0:r>
          </ns0:p>
        </ns0:tc>
      </ns0:tr>
      <ns0:tr ns0:rsidR="00755B35" ns0:rsidRPr="00755B35" ns2:paraId="59F8924E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shd ns0:val="clear" ns0:color="auto" ns0:fill="EEF5FB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68897D7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135D9FE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</ns0:p>
        </ns0:tc>
      </ns0:tr>
      <ns0:tr ns0:rsidR="00755B35" ns0:rsidRPr="00755B35" ns2:paraId="59F8924E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shd ns0:val="clear" ns0:color="auto" ns0:fill="EEF5FB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68897D7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135D9FE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</ns0:p>
        </ns0:tc>
      </ns0:tr>
      <ns0:tr ns0:rsidR="00755B35" ns0:rsidRPr="00755B35" ns2:paraId="59F8924E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shd ns0:val="clear" ns0:color="auto" ns0:fill="EEF5FB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68897D7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135D9FE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</ns0:p>
        </ns0:tc>
      </ns0:tr>
      <ns0:tr ns0:rsidR="00755B35" ns0:rsidRPr="00755B35" ns2:paraId="59F8924E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shd ns0:val="clear" ns0:color="auto" ns0:fill="EEF5FB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68897D7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1135D9FE" ns2:textId="77777777" ns0:rsidR="00755B35" ns0:rsidRPr="00755B35" ns0:rsidRDefault="00755B35" ns0:rsidP="0074640F">
            <ns0:pPr>
              <ns0:spacing ns0:after="0"/>
              <ns0:rPr>
                <ns0:rFonts ns0:ascii="Segoe UI" ns0:hAnsi="Segoe UI" ns0:cs="Segoe UI"/>
                <ns0:sz ns0:val="16"/>
                <ns0:szCs ns0:val="20"/>
              </ns0:rPr>
            </ns0:pPr>
          </ns0:p>
        </ns0:tc>
      </ns0:tr>
    </ns0:tbl>
    <ns0:p ns2:paraId="30119A8C" ns2:textId="77777777" ns0:rsidR="00755B35" ns0:rsidRPr="007050C1" ns0:rsidRDefault="00755B35" ns0:rsidP="00755B35">
      <ns0:pPr>
        <ns0:pStyle ns0:val="Heading1"/>
        <ns0:rPr>
          <ns0:rFonts ns0:ascii="Segoe UI" ns0:hAnsi="Segoe UI" ns0:cs="Segoe UI"/>
        </ns0:rPr>
      </ns0:pPr>
      <ns0:r ns0:rsidRPr="007050C1">
        <ns0:rPr>
          <ns0:rFonts ns0:ascii="Segoe UI" ns0:hAnsi="Segoe UI" ns0:cs="Segoe UI"/>
        </ns0:rPr>
        <ns0:lastRenderedPageBreak/>
        <ns0:t>8. Viewer Functional Baseline and Demonstration Story</ns0:t>
      </ns0:r>
    </ns0:p>
    <ns0:tbl>
      <ns0:tblPr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5184"/>
        <ns0:gridCol ns0:w="5184"/>
      </ns0:tblGrid>
      <ns0:tr ns0:rsidR="00755B35" ns0:rsidRPr="007050C1" ns2:paraId="57B5E9B7" ns2:textId="77777777" ns0:rsidTr="0074640F">
        <ns0:trPr>
          <ns0:jc ns0:val="center"/>
        </ns0:trPr>
        <ns0:tc>
          <ns0:tcPr>
            <ns0:tcW ns0:w="5184" ns0:type="dxa"/>
            <ns0:shd ns0:val="clear" ns0:color="auto" ns0:fill="0B4F8A"/>
            <ns0:vAlign ns0:val="center"/>
          </ns0:tcPr>
          <ns0:p ns2:paraId="2E62A907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Demo Stage</ns0:t>
            </ns0:r>
          </ns0:p>
        </ns0:tc>
        <ns0:tc>
          <ns0:tcPr>
            <ns0:tcW ns0:w="5184" ns0:type="dxa"/>
            <ns0:shd ns0:val="clear" ns0:color="auto" ns0:fill="0B4F8A"/>
            <ns0:vAlign ns0:val="center"/>
          </ns0:tcPr>
          <ns0:p ns2:paraId="19FB45EA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  <ns0:r ns0:rsidRPr="007050C1">
              <ns0:rPr>
                <ns0:rFonts ns0:ascii="Segoe UI" ns0:hAnsi="Segoe UI" ns0:cs="Segoe UI"/>
                <ns0:b/>
                <ns0:color ns0:val="FFFFFF"/>
                <ns0:sz ns0:val="17"/>
              </ns0:rPr>
              <ns0:t>What to Prove</ns0:t>
            </ns0:r>
          </ns0:p>
        </ns0:tc>
      </ns0:tr>
      <ns0:tr ns0:rsidR="00755B35" ns0:rsidRPr="007050C1" ns2:paraId="12FD1281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FEB8BE6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A62FFD4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12FD1281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FEB8BE6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A62FFD4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12FD1281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FEB8BE6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A62FFD4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7050C1" ns2:paraId="12FD1281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FEB8BE6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A62FFD4" ns2:textId="77777777" ns0:rsidR="00755B35" ns0:rsidRPr="007050C1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</ns0:tbl>
    <ns0:p ns2:paraId="11BB91F8" ns2:textId="77777777" ns0:rsidR="00755B35" ns0:rsidRPr="007050C1" ns0:rsidRDefault="00755B35" ns0:rsidP="00755B35">
      <ns0:pPr>
        <ns0:pStyle ns0:val="Heading1"/>
        <ns0:rPr>
          <ns0:rFonts ns0:ascii="Segoe UI" ns0:hAnsi="Segoe UI" ns0:cs="Segoe UI"/>
        </ns0:rPr>
      </ns0:pPr>
      <ns0:r ns0:rsidRPr="007050C1">
        <ns0:rPr>
          <ns0:rFonts ns0:ascii="Segoe UI" ns0:hAnsi="Segoe UI" ns0:cs="Segoe UI"/>
        </ns0:rPr>
        <ns0:t xml:space="preserve">9. Optional </ns0:t>
      </ns0:r>
      <ns0:proofErr ns0:type="spellStart"/>
      <ns0:r ns0:rsidRPr="007050C1">
        <ns0:rPr>
          <ns0:rFonts ns0:ascii="Segoe UI" ns0:hAnsi="Segoe UI" ns0:cs="Segoe UI"/>
        </ns0:rPr>
        <ns0:t>GeoAI</ns0:t>
      </ns0:r>
      <ns0:proofErr ns0:type="spellEnd"/>
      <ns0:r ns0:rsidRPr="007050C1">
        <ns0:rPr>
          <ns0:rFonts ns0:ascii="Segoe UI" ns0:hAnsi="Segoe UI" ns0:cs="Segoe UI"/>
        </ns0:rPr>
        <ns0:t xml:space="preserve"> / Feature Extraction Workstream</ns0:t>
      </ns0:r>
    </ns0:p>
    <ns0:p ns2:paraId="4EC9D864" ns2:textId="1F1725BE" ns0:rsidR="00755B35" ns0:rsidRDefault="00755B35" ns0:rsidP="00755B35">
      <ns0:pPr>
        <ns0:pStyle ns0:val="Heading1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lastRenderedPageBreak/>
        <ns0:t>10. Exhibit B - Technical Response Development Matrix</ns0:t>
      </ns0:r>
    </ns0:p>
    <ns0:tbl>
      <ns0:tblPr>
        <ns0:tblW ns0:w="10479" ns0:type="dxa"/>
        <ns0:tblInd ns0:w="113" ns0:type="dxa"/>
        <ns0:tblLook ns0:val="04A0" ns0:firstRow="1" ns0:lastRow="0" ns0:firstColumn="1" ns0:lastColumn="0" ns0:noHBand="0" ns0:noVBand="1"/>
      </ns0:tblPr>
      <ns0:tblGrid>
        <ns0:gridCol ns0:w="389"/>
        <ns0:gridCol ns0:w="3267"/>
        <ns0:gridCol ns0:w="467"/>
        <ns0:gridCol ns0:w="4316"/>
        <ns0:gridCol ns0:w="2300"/>
      </ns0:tblGrid>
      <ns0:tr ns0:rsidR="00755B35" ns0:rsidRPr="00755B35" ns2:paraId="2B90696D" ns2:textId="77777777" ns0:rsidTr="00755B35">
        <ns0:trPr>
          <ns0:trHeight ns0:val="287"/>
        </ns0:trPr>
        <ns0:tc>
          <ns0:tcPr>
            <ns0:tcW ns0:w="27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000000" ns0:fill="17365D"/>
            <ns0:noWrap/>
            <ns0:vAlign ns0:val="center"/>
            <ns0:hideMark/>
          </ns0:tcPr>
          <ns0:p ns2:paraId="2B7F27AC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val="en-IN" ns0:eastAsia="en-IN"/>
              </ns0:rPr>
            </ns0:pPr>
            <ns0:r ns0:rsidRPr="00755B35"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eastAsia="en-IN"/>
              </ns0:rPr>
              <ns0:t>ID</ns0:t>
            </ns0:r>
          </ns0:p>
        </ns0:tc>
        <ns0:tc>
          <ns0:tcPr>
            <ns0:tcW ns0:w="3267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000000" ns0:fill="17365D"/>
            <ns0:noWrap/>
            <ns0:vAlign ns0:val="center"/>
            <ns0:hideMark/>
          </ns0:tcPr>
          <ns0:p ns2:paraId="4821CD59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val="en-IN" ns0:eastAsia="en-IN"/>
              </ns0:rPr>
            </ns0:pPr>
            <ns0:r ns0:rsidRPr="00755B35"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eastAsia="en-IN"/>
              </ns0:rPr>
              <ns0:t>Requirement</ns0:t>
            </ns0:r>
          </ns0:p>
        </ns0:tc>
        <ns0:tc>
          <ns0:tcPr>
            <ns0:tcW ns0:w="326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000000" ns0:fill="17365D"/>
            <ns0:noWrap/>
            <ns0:vAlign ns0:val="center"/>
            <ns0:hideMark/>
          </ns0:tcPr>
          <ns0:p ns2:paraId="53CF9D55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val="en-IN" ns0:eastAsia="en-IN"/>
              </ns0:rPr>
            </ns0:pPr>
            <ns0:r ns0:rsidRPr="00755B35"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eastAsia="en-IN"/>
              </ns0:rPr>
              <ns0:t>Pri.</ns0:t>
            </ns0:r>
          </ns0:p>
        </ns0:tc>
        <ns0:tc>
          <ns0:tcPr>
            <ns0:tcW ns0:w="4316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000000" ns0:fill="17365D"/>
            <ns0:noWrap/>
            <ns0:vAlign ns0:val="center"/>
            <ns0:hideMark/>
          </ns0:tcPr>
          <ns0:p ns2:paraId="5ED3A317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val="en-IN" ns0:eastAsia="en-IN"/>
              </ns0:rPr>
            </ns0:pPr>
            <ns0:r ns0:rsidRPr="00755B35"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eastAsia="en-IN"/>
              </ns0:rPr>
              <ns0:t>Response / Evidence Direction</ns0:t>
            </ns0:r>
          </ns0:p>
        </ns0:tc>
        <ns0:tc>
          <ns0:tcPr>
            <ns0:tcW ns0:w="2300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000000" ns0:fill="17365D"/>
            <ns0:noWrap/>
            <ns0:vAlign ns0:val="center"/>
            <ns0:hideMark/>
          </ns0:tcPr>
          <ns0:p ns2:paraId="782481B1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val="en-IN" ns0:eastAsia="en-IN"/>
              </ns0:rPr>
            </ns0:pPr>
            <ns0:r ns0:rsidRPr="00755B35">
              <ns0:rPr>
                <ns0:rFonts ns0:ascii="Segoe UI" ns0:eastAsia="Times New Roman" ns0:hAnsi="Segoe UI" ns0:cs="Segoe UI"/>
                <ns0:b/>
                <ns0:bCs/>
                <ns0:color ns0:val="FFFFFF"/>
                <ns0:sz ns0:val="16"/>
                <ns0:szCs ns0:val="16"/>
                <ns0:lang ns0:eastAsia="en-IN"/>
              </ns0:rPr>
              <ns0:t>Owner</ns0:t>
            </ns0:r>
          </ns0:p>
        </ns0:tc>
      </ns0:tr>
      <ns0:tr ns0:rsidR="00755B35" ns0:rsidRPr="00755B35" ns2:paraId="23EA1A19" ns2:textId="77777777" ns0:rsidTr="00755B35">
        <ns0:trPr>
          <ns0:trHeight ns0:val="287"/>
        </ns0:trPr>
        <ns0:tc>
          <ns0:tcPr>
            <ns0:tcW ns0:w="270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2A7C8C79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326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0725D1E1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32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50F168FF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431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5855EAAF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2300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73191290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</ns0:tr>
      <ns0:tr ns0:rsidR="00755B35" ns0:rsidRPr="00755B35" ns2:paraId="23EA1A19" ns2:textId="77777777" ns0:rsidTr="00755B35">
        <ns0:trPr>
          <ns0:trHeight ns0:val="287"/>
        </ns0:trPr>
        <ns0:tc>
          <ns0:tcPr>
            <ns0:tcW ns0:w="270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2A7C8C79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326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0725D1E1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32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50F168FF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431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5855EAAF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2300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73191290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</ns0:tr>
      <ns0:tr ns0:rsidR="00755B35" ns0:rsidRPr="00755B35" ns2:paraId="23EA1A19" ns2:textId="77777777" ns0:rsidTr="00755B35">
        <ns0:trPr>
          <ns0:trHeight ns0:val="287"/>
        </ns0:trPr>
        <ns0:tc>
          <ns0:tcPr>
            <ns0:tcW ns0:w="270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2A7C8C79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326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0725D1E1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32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50F168FF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431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5855EAAF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2300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73191290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</ns0:tr>
      <ns0:tr ns0:rsidR="00755B35" ns0:rsidRPr="00755B35" ns2:paraId="23EA1A19" ns2:textId="77777777" ns0:rsidTr="00755B35">
        <ns0:trPr>
          <ns0:trHeight ns0:val="287"/>
        </ns0:trPr>
        <ns0:tc>
          <ns0:tcPr>
            <ns0:tcW ns0:w="270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2A7C8C79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326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0725D1E1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32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50F168FF" ns2:textId="77777777" ns0:rsidR="00755B35" ns0:rsidRPr="00755B35" ns0:rsidRDefault="00755B35" ns0:rsidP="00755B35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431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5855EAAF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  <ns0:tc>
          <ns0:tcPr>
            <ns0:tcW ns0:w="2300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noWrap/>
            <ns0:vAlign ns0:val="center"/>
            <ns0:hideMark/>
          </ns0:tcPr>
          <ns0:p ns2:paraId="73191290" ns2:textId="77777777" ns0:rsidR="00755B35" ns0:rsidRPr="00755B35" ns0:rsidRDefault="00755B35" ns0:rsidP="00755B35">
            <ns0:pPr>
              <ns0:spacing ns0:after="0" ns0:line="240" ns0:lineRule="auto"/>
              <ns0:rPr>
                <ns0:rFonts ns0:ascii="Segoe UI" ns0:eastAsia="Times New Roman" ns0:hAnsi="Segoe UI" ns0:cs="Segoe UI"/>
                <ns0:color ns0:val="000000"/>
                <ns0:sz ns0:val="16"/>
                <ns0:szCs ns0:val="16"/>
                <ns0:lang ns0:val="en-IN" ns0:eastAsia="en-IN"/>
              </ns0:rPr>
            </ns0:pPr>
          </ns0:p>
        </ns0:tc>
      </ns0:tr>
    </ns0:tbl>
    <ns0:p ns2:paraId="2789C061" ns2:textId="4127062F" ns0:rsidR="00755B35" ns0:rsidRPr="00B67F14" ns0:rsidRDefault="00755B35" ns0:rsidP="00755B35">
      <ns0:pPr>
        <ns0:pStyle ns0:val="Heading1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11. Sample Data Validation Plan</ns0:t>
      </ns0:r>
      <ns0:r>
        <ns0:rPr>
          <ns0:rFonts ns0:ascii="Segoe UI" ns0:hAnsi="Segoe UI" ns0:cs="Segoe UI"/>
        </ns0:rPr>
        <ns0:t/>
      </ns0:r>
      <ns0:r ns0:rsidRPr="00B67F14">
        <ns0:rPr>
          <ns0:rFonts ns0:ascii="Segoe UI" ns0:hAnsi="Segoe UI" ns0:cs="Segoe UI"/>
        </ns0:rPr>
        <ns0:t/>
      </ns0:r>
    </ns0:p>
    <ns0:p ns2:paraId="0D5B59C7" ns2:textId="77777777" ns0:rsidR="00755B35" ns0:rsidRPr="00B67F14" ns0:rsidRDefault="00755B35" ns0:rsidP="00755B35">
      <ns0:pPr>
        <ns0:pStyle ns0:val="Heading2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11.1 Golden sample test cases</ns0:t>
      </ns0:r>
    </ns0:p>
    <ns0:tbl>
      <ns0:tblPr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5184"/>
        <ns0:gridCol ns0:w="5184"/>
      </ns0:tblGrid>
      <ns0:tr ns0:rsidR="00755B35" ns0:rsidRPr="00B67F14" ns2:paraId="5A6D9AF5" ns2:textId="77777777" ns0:rsidTr="0074640F">
        <ns0:trPr>
          <ns0:jc ns0:val="center"/>
        </ns0:trPr>
        <ns0:tc>
          <ns0:tcPr>
            <ns0:tcW ns0:w="5184" ns0:type="dxa"/>
            <ns0:shd ns0:val="clear" ns0:color="auto" ns0:fill="0B4F8A"/>
            <ns0:vAlign ns0:val="center"/>
          </ns0:tcPr>
          <ns0:p ns2:paraId="048FE2B7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7"/>
              </ns0:rPr>
              <ns0:t>Test</ns0:t>
            </ns0:r>
          </ns0:p>
        </ns0:tc>
        <ns0:tc>
          <ns0:tcPr>
            <ns0:tcW ns0:w="5184" ns0:type="dxa"/>
            <ns0:shd ns0:val="clear" ns0:color="auto" ns0:fill="0B4F8A"/>
            <ns0:vAlign ns0:val="center"/>
          </ns0:tcPr>
          <ns0:p ns2:paraId="1EF93B88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7"/>
              </ns0:rPr>
              <ns0:t>Acceptance Evidence</ns0:t>
            </ns0:r>
          </ns0:p>
        </ns0:tc>
      </ns0:tr>
      <ns0:tr ns0:rsidR="00755B35" ns0:rsidRPr="00B67F14" ns2:paraId="3C0D9997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D29140F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BF3338D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B67F14" ns2:paraId="3C0D9997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D29140F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BF3338D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B67F14" ns2:paraId="3C0D9997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D29140F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BF3338D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  <ns0:tr ns0:rsidR="00755B35" ns0:rsidRPr="00B67F14" ns2:paraId="3C0D9997" ns2:textId="77777777" ns0:rsidTr="0074640F">
        <ns0:trPr>
          <ns0:jc ns0:val="center"/>
        </ns0:trPr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0D29140F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  <ns0:tc>
          <ns0:tcPr>
            <ns0:tcW ns0:w="5184" ns0:type="dxa"/>
            <ns0:tcBorders>
              <ns0:bottom ns0:val="single" ns0:sz="3" ns0:space="0" ns0:color="D9E2F3"/>
            </ns0:tcBorders>
            <ns0:tcMar>
              <ns0:top ns0:w="70" ns0:type="dxa"/>
              <ns0:left ns0:w="70" ns0:type="dxa"/>
              <ns0:bottom ns0:w="70" ns0:type="dxa"/>
              <ns0:right ns0:w="70" ns0:type="dxa"/>
            </ns0:tcMar>
            <ns0:vAlign ns0:val="center"/>
          </ns0:tcPr>
          <ns0:p ns2:paraId="7BF3338D" ns2:textId="77777777" ns0:rsidR="00755B35" ns0:rsidRPr="00B67F14" ns0:rsidRDefault="00755B35" ns0:rsidP="0074640F">
            <ns0:pPr>
              <ns0:spacing ns0:after="0"/>
              <ns0:rPr>
                <ns0:rFonts ns0:ascii="Segoe UI" ns0:hAnsi="Segoe UI" ns0:cs="Segoe UI"/>
              </ns0:rPr>
            </ns0:pPr>
          </ns0:p>
        </ns0:tc>
      </ns0:tr>
    </ns0:tbl>
    <ns0:p ns2:paraId="3AEF8180" ns2:textId="309EA4F3" ns0:rsidR="00755B35" ns0:rsidRPr="00B67F14" ns0:rsidRDefault="00755B35" ns0:rsidP="00755B35">
      <ns0:pPr>
        <ns0:pStyle ns0:val="Heading1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lastRenderedPageBreak/>
        <ns0:t>1</ns0:t>
      </ns0:r>
      <ns0:r>
        <ns0:rPr>
          <ns0:rFonts ns0:ascii="Segoe UI" ns0:hAnsi="Segoe UI" ns0:cs="Segoe UI"/>
        </ns0:rPr>
        <ns0:t>2</ns0:t>
      </ns0:r>
      <ns0:r ns0:rsidRPr="00B67F14">
        <ns0:rPr>
          <ns0:rFonts ns0:ascii="Segoe UI" ns0:hAnsi="Segoe UI" ns0:cs="Segoe UI"/>
        </ns0:rPr>
        <ns0:t>. Open-Format Streaming Architecture - LAZ System of Record + COPC/LOD Derivatives</ns0:t>
      </ns0:r>
    </ns0:p>
    <ns0:p ns2:paraId="75D8C3F2" ns2:textId="74895EDE" ns0:rsidR="00755B35" ns0:rsidRPr="00B67F14" ns0:rsidRDefault="00755B35" ns0:rsidP="00755B35">
      <ns0:pPr>
        <ns0:pStyle ns0:val="Heading1"/>
        <ns0:rPr>
          <ns0:rFonts ns0:ascii="Segoe UI" ns0:hAnsi="Segoe UI" ns0:cs="Segoe UI"/>
        </ns0:rPr>
      </ns0:pPr>
      <ns0:r ns0:rsidRPr="00B67F14">
        <ns0:rPr>
          <ns0:rFonts ns0:ascii="Segoe UI" ns0:hAnsi="Segoe UI" ns0:cs="Segoe UI"/>
        </ns0:rPr>
        <ns0:t>1</ns0:t>
      </ns0:r>
      <ns0:r>
        <ns0:rPr>
          <ns0:rFonts ns0:ascii="Segoe UI" ns0:hAnsi="Segoe UI" ns0:cs="Segoe UI"/>
        </ns0:rPr>
        <ns0:t>3</ns0:t>
      </ns0:r>
      <ns0:r ns0:rsidRPr="00B67F14">
        <ns0:rPr>
          <ns0:rFonts ns0:ascii="Segoe UI" ns0:hAnsi="Segoe UI" ns0:cs="Segoe UI"/>
        </ns0:rPr>
        <ns0:t>. Client-Specific “Drive the Corridor” Demonstration</ns0:t>
      </ns0:r>
    </ns0:p>
    <ns0:tbl>
      <ns0:tblPr>
        <ns0:tblStyle ns0:val="TableGrid"/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788"/>
        <ns0:gridCol ns0:w="2570"/>
        <ns0:gridCol ns0:w="4426"/>
        <ns0:gridCol ns0:w="2574"/>
      </ns0:tblGrid>
      <ns0:tr ns0:rsidR="00755B35" ns0:rsidRPr="00B67F14" ns2:paraId="64C09889" ns2:textId="77777777" ns0:rsidTr="0074640F">
        <ns0:trPr>
          <ns0:jc ns0:val="center"/>
        </ns0:trPr>
        <ns0:tc>
          <ns0:tcPr>
            <ns0:tcW ns0:w="792" ns0:type="dxa"/>
            <ns0:shd ns0:val="clear" ns0:color="auto" ns0:fill="17365D"/>
            <ns0:vAlign ns0:val="center"/>
          </ns0:tcPr>
          <ns0:p ns2:paraId="55687FFA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6"/>
              </ns0:rPr>
              <ns0:t>Step</ns0:t>
            </ns0:r>
          </ns0:p>
        </ns0:tc>
        <ns0:tc>
          <ns0:tcPr>
            <ns0:tcW ns0:w="2592" ns0:type="dxa"/>
            <ns0:shd ns0:val="clear" ns0:color="auto" ns0:fill="17365D"/>
            <ns0:vAlign ns0:val="center"/>
          </ns0:tcPr>
          <ns0:p ns2:paraId="250274A3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6"/>
              </ns0:rPr>
              <ns0:t>User Action</ns0:t>
            </ns0:r>
          </ns0:p>
        </ns0:tc>
        <ns0:tc>
          <ns0:tcPr>
            <ns0:tcW ns0:w="4464" ns0:type="dxa"/>
            <ns0:shd ns0:val="clear" ns0:color="auto" ns0:fill="17365D"/>
            <ns0:vAlign ns0:val="center"/>
          </ns0:tcPr>
          <ns0:p ns2:paraId="6A414A62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6"/>
              </ns0:rPr>
              <ns0:t>System Response</ns0:t>
            </ns0:r>
          </ns0:p>
        </ns0:tc>
        <ns0:tc>
          <ns0:tcPr>
            <ns0:tcW ns0:w="2592" ns0:type="dxa"/>
            <ns0:shd ns0:val="clear" ns0:color="auto" ns0:fill="17365D"/>
            <ns0:vAlign ns0:val="center"/>
          </ns0:tcPr>
          <ns0:p ns2:paraId="65CF8224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  <ns0:r ns0:rsidRPr="00B67F14">
              <ns0:rPr>
                <ns0:rFonts ns0:ascii="Segoe UI" ns0:hAnsi="Segoe UI" ns0:cs="Segoe UI"/>
                <ns0:b/>
                <ns0:color ns0:val="FFFFFF"/>
                <ns0:sz ns0:val="16"/>
              </ns0:rPr>
              <ns0:t>Evidence to Capture</ns0:t>
            </ns0:r>
          </ns0:p>
        </ns0:tc>
      </ns0:tr>
      <ns0:tr ns0:rsidR="00755B35" ns0:rsidRPr="00B67F14" ns2:paraId="5815FD35" ns2:textId="77777777" ns0:rsidTr="0074640F">
        <ns0:trPr>
          <ns0:jc ns0:val="center"/>
        </ns0:trPr>
        <ns0:tc>
          <ns0:tcPr>
            <ns0:tcW ns0:w="792" ns0:type="dxa"/>
            <ns0:vAlign ns0:val="center"/>
          </ns0:tcPr>
          <ns0:p ns2:paraId="5D6413E9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2592" ns0:type="dxa"/>
            <ns0:vAlign ns0:val="center"/>
          </ns0:tcPr>
          <ns0:p ns2:paraId="635CAE7B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4464" ns0:type="dxa"/>
            <ns0:vAlign ns0:val="center"/>
          </ns0:tcPr>
          <ns0:p ns2:paraId="759E808B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2592" ns0:type="dxa"/>
            <ns0:vAlign ns0:val="center"/>
          </ns0:tcPr>
          <ns0:p ns2:paraId="5CB648DC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</ns0:tr>
      <ns0:tr ns0:rsidR="00755B35" ns0:rsidRPr="00B67F14" ns2:paraId="5815FD35" ns2:textId="77777777" ns0:rsidTr="0074640F">
        <ns0:trPr>
          <ns0:jc ns0:val="center"/>
        </ns0:trPr>
        <ns0:tc>
          <ns0:tcPr>
            <ns0:tcW ns0:w="792" ns0:type="dxa"/>
            <ns0:vAlign ns0:val="center"/>
          </ns0:tcPr>
          <ns0:p ns2:paraId="5D6413E9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2592" ns0:type="dxa"/>
            <ns0:vAlign ns0:val="center"/>
          </ns0:tcPr>
          <ns0:p ns2:paraId="635CAE7B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4464" ns0:type="dxa"/>
            <ns0:vAlign ns0:val="center"/>
          </ns0:tcPr>
          <ns0:p ns2:paraId="759E808B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2592" ns0:type="dxa"/>
            <ns0:vAlign ns0:val="center"/>
          </ns0:tcPr>
          <ns0:p ns2:paraId="5CB648DC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</ns0:tr>
      <ns0:tr ns0:rsidR="00755B35" ns0:rsidRPr="00B67F14" ns2:paraId="5815FD35" ns2:textId="77777777" ns0:rsidTr="0074640F">
        <ns0:trPr>
          <ns0:jc ns0:val="center"/>
        </ns0:trPr>
        <ns0:tc>
          <ns0:tcPr>
            <ns0:tcW ns0:w="792" ns0:type="dxa"/>
            <ns0:vAlign ns0:val="center"/>
          </ns0:tcPr>
          <ns0:p ns2:paraId="5D6413E9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2592" ns0:type="dxa"/>
            <ns0:vAlign ns0:val="center"/>
          </ns0:tcPr>
          <ns0:p ns2:paraId="635CAE7B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4464" ns0:type="dxa"/>
            <ns0:vAlign ns0:val="center"/>
          </ns0:tcPr>
          <ns0:p ns2:paraId="759E808B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2592" ns0:type="dxa"/>
            <ns0:vAlign ns0:val="center"/>
          </ns0:tcPr>
          <ns0:p ns2:paraId="5CB648DC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</ns0:tr>
      <ns0:tr ns0:rsidR="00755B35" ns0:rsidRPr="00B67F14" ns2:paraId="5815FD35" ns2:textId="77777777" ns0:rsidTr="0074640F">
        <ns0:trPr>
          <ns0:jc ns0:val="center"/>
        </ns0:trPr>
        <ns0:tc>
          <ns0:tcPr>
            <ns0:tcW ns0:w="792" ns0:type="dxa"/>
            <ns0:vAlign ns0:val="center"/>
          </ns0:tcPr>
          <ns0:p ns2:paraId="5D6413E9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2592" ns0:type="dxa"/>
            <ns0:vAlign ns0:val="center"/>
          </ns0:tcPr>
          <ns0:p ns2:paraId="635CAE7B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4464" ns0:type="dxa"/>
            <ns0:vAlign ns0:val="center"/>
          </ns0:tcPr>
          <ns0:p ns2:paraId="759E808B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  <ns0:tc>
          <ns0:tcPr>
            <ns0:tcW ns0:w="2592" ns0:type="dxa"/>
            <ns0:vAlign ns0:val="center"/>
          </ns0:tcPr>
          <ns0:p ns2:paraId="5CB648DC" ns2:textId="77777777" ns0:rsidR="00755B35" ns0:rsidRPr="00B67F14" ns0:rsidRDefault="00755B35" ns0:rsidP="0074640F">
            <ns0:pPr>
              <ns0:rPr>
                <ns0:rFonts ns0:ascii="Segoe UI" ns0:hAnsi="Segoe UI" ns0:cs="Segoe UI"/>
              </ns0:rPr>
            </ns0:pPr>
          </ns0:p>
        </ns0:tc>
      </ns0:tr>
    </ns0:tbl>
    <ns0:sectPr ns0:rsidR="00E3076C" ns0:rsidRPr="00B67F14" ns0:rsidSect="00034616">
      <ns0:headerReference ns0:type="default" ns3:id="rId9"/>
      <ns0:pgSz ns0:w="12240" ns0:h="15840"/>
      <ns0:pgMar ns0:top="792" ns0:right="936" ns0:bottom="792" ns0:left="936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30891" w14:textId="77777777" w:rsidR="00BE6494" w:rsidRDefault="00BE6494">
      <w:pPr>
        <w:spacing w:after="0" w:line="240" w:lineRule="auto"/>
      </w:pPr>
      <w:r>
        <w:separator/>
      </w:r>
    </w:p>
  </w:endnote>
  <w:endnote w:type="continuationSeparator" w:id="0">
    <w:p w14:paraId="13FDFCD6" w14:textId="77777777" w:rsidR="00BE6494" w:rsidRDefault="00BE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89070" w14:textId="77777777" w:rsidR="00BE6494" w:rsidRDefault="00BE6494">
      <w:pPr>
        <w:spacing w:after="0" w:line="240" w:lineRule="auto"/>
      </w:pPr>
      <w:r>
        <w:separator/>
      </w:r>
    </w:p>
  </w:footnote>
  <w:footnote w:type="continuationSeparator" w:id="0">
    <w:p w14:paraId="28A2E733" w14:textId="77777777" w:rsidR="00BE6494" w:rsidRDefault="00BE6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AA8B" w14:textId="26D5588E" w:rsidR="00E3076C" w:rsidRPr="00B67F14" w:rsidRDefault="00B67F14">
    <w:pPr>
      <w:pStyle w:val="Header"/>
      <w:jc w:val="right"/>
      <w:rPr>
        <w:rFonts w:ascii="Segoe UI" w:hAnsi="Segoe UI" w:cs="Segoe UI"/>
      </w:rPr>
    </w:pPr>
    <w:r w:rsidRPr="00B67F14">
      <w:rPr>
        <w:rFonts w:ascii="Segoe UI" w:hAnsi="Segoe UI" w:cs="Segoe UI"/>
        <w:color w:val="0B4F8A"/>
        <w:sz w:val="16"/>
      </w:rPr>
      <w:drawing>
        <wp:anchor distT="0" distB="0" distL="114300" distR="114300" simplePos="0" relativeHeight="251658240" behindDoc="1" locked="0" layoutInCell="1" allowOverlap="1" wp14:anchorId="4F8FC64C" wp14:editId="165C549E">
          <wp:simplePos x="0" y="0"/>
          <wp:positionH relativeFrom="column">
            <wp:posOffset>-342900</wp:posOffset>
          </wp:positionH>
          <wp:positionV relativeFrom="paragraph">
            <wp:posOffset>-304800</wp:posOffset>
          </wp:positionV>
          <wp:extent cx="1060450" cy="420370"/>
          <wp:effectExtent l="0" t="0" r="6350" b="0"/>
          <wp:wrapNone/>
          <wp:docPr id="2" name="Image 0" descr="/mnt/data/5d3e53d3-e889-4e5e-b130-22b7ade3244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0" descr="/mnt/data/5d3e53d3-e889-4e5e-b130-22b7ade32444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0450" cy="420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 w:rsidRPr="00B67F14">
      <w:rPr>
        <w:rFonts w:ascii="Segoe UI" w:hAnsi="Segoe UI" w:cs="Segoe UI"/>
        <w:color w:val="0B4F8A"/>
        <w:sz w:val="16"/>
      </w:rPr>
      <w:t>JSAN Consulting | [Client] RFP [solicitation no.] | Technical Response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606059">
    <w:abstractNumId w:val="8"/>
  </w:num>
  <w:num w:numId="2" w16cid:durableId="1621760300">
    <w:abstractNumId w:val="6"/>
  </w:num>
  <w:num w:numId="3" w16cid:durableId="273437936">
    <w:abstractNumId w:val="5"/>
  </w:num>
  <w:num w:numId="4" w16cid:durableId="1777216347">
    <w:abstractNumId w:val="4"/>
  </w:num>
  <w:num w:numId="5" w16cid:durableId="962464768">
    <w:abstractNumId w:val="7"/>
  </w:num>
  <w:num w:numId="6" w16cid:durableId="1366446465">
    <w:abstractNumId w:val="3"/>
  </w:num>
  <w:num w:numId="7" w16cid:durableId="763694785">
    <w:abstractNumId w:val="2"/>
  </w:num>
  <w:num w:numId="8" w16cid:durableId="684207315">
    <w:abstractNumId w:val="1"/>
  </w:num>
  <w:num w:numId="9" w16cid:durableId="15487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7A4"/>
    <w:rsid w:val="00755B35"/>
    <w:rsid w:val="00AA1D8D"/>
    <w:rsid w:val="00AD07A3"/>
    <w:rsid w:val="00B47730"/>
    <w:rsid w:val="00B67F14"/>
    <w:rsid w:val="00BE6494"/>
    <w:rsid w:val="00CB0664"/>
    <w:rsid w:val="00E21159"/>
    <w:rsid w:val="00E30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2BE0D"/>
  <w14:defaultImageDpi w14:val="300"/>
  <w15:docId w15:val="{EA3278C7-9C70-4CD4-8CA8-5A6A946E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4F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4F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3500</Words>
  <Characters>19951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JSAN [Client] [solicitation no.] Technical RFP Response Development Pack v1.2</vt:lpstr>
    </vt:vector>
  </TitlesOfParts>
  <Manager/>
  <Company/>
  <LinksUpToDate>false</LinksUpToDate>
  <CharactersWithSpaces>23405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JSAN Technical Response Template</dc:title>
  <dc:subject>[solicitation title] - internal bid and product-readiness baseline</dc:subject>
  <dc:creator>Generated by scripts/make_technical_response_template.py</dc:creator>
  <cp:keywords>JSAN, RFP, technical response, template</cp:keywords>
  <dc:description>generated by python-docx</dc:description>
  <cp:lastModifiedBy>Generated by scripts/make_technical_response_template.py</cp:lastModifiedBy>
  <cp:revision>2</cp:revision>
  <dcterms:created xsi:type="dcterms:W3CDTF">2026-09-02T09:21:00Z</dcterms:created>
  <dcterms:modified xsi:type="dcterms:W3CDTF">2026-09-02T09:21:00Z</dcterms:modified>
  <cp:category/>
</cp:coreProperties>
</file>